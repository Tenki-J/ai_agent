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8B0057"/>
          <w:sz w:val="48"/>
        </w:rPr>
        <w:t>S.E.S. 요약 보고서</w:t>
      </w:r>
    </w:p>
    <w:p/>
    <w:p>
      <w:pPr>
        <w:jc w:val="center"/>
      </w:pPr>
      <w:r>
        <w:rPr>
          <w:rFonts w:ascii="맑은 고딕" w:hAnsi="맑은 고딕" w:eastAsia="맑은 고딕"/>
          <w:color w:val="888888"/>
          <w:sz w:val="20"/>
        </w:rPr>
        <w:t>출처: 위키백과 한국어판 (ko.wikipedia.org/wiki/S.E.S.)</w:t>
      </w:r>
    </w:p>
    <w:p>
      <w:pPr>
        <w:jc w:val="center"/>
      </w:pPr>
      <w:r>
        <w:rPr>
          <w:rFonts w:ascii="맑은 고딕" w:hAnsi="맑은 고딕" w:eastAsia="맑은 고딕"/>
          <w:color w:val="888888"/>
          <w:sz w:val="20"/>
        </w:rPr>
        <w:t>작성일: 2026년 06월 13일</w:t>
      </w:r>
    </w:p>
    <w:p/>
    <w:p>
      <w:pPr>
        <w:spacing w:after="0"/>
        <w:pBdr>
          <w:bottom w:val="single" w:sz="6" w:space="1" w:color="AAAAAA"/>
        </w:pBdr>
      </w:pP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1. 개요 (Overview)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S.E.S.(에스이에스)는 바다(Bada), 유진(Eugene), 슈(Shoo)로 구성된 대한민국의 3인조 걸그룹으로, SM엔터테인먼트 최초의 걸 그룹이다. 1997년 데뷔해 1990년대 후반~2000년대 초반 한국 가요계를 대표하는 걸그룹으로 자리매김했다. 청순한 이미지와 팝 스타일의 음악으로 대중의 큰 사랑을 받았으며, 현재 전 세계를 사로잡고 있는 K-Pop 걸그룹들의 원조격으로 평가받는다. 그룹명 S.E.S.는 세 멤버의 영문 이니셜(Sea, Eugene, Shoo)을 딴 것이다.</w:t>
      </w: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2. 멤버 소개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■ 바다 (Bada / 최성희)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뛰어난 음악 실력으로 그룹의 보컬을 담당. 강렬하고 파워풀한 가창력으로 팬들에게 깊은 인상을 남겼다. 해체 이후에도 솔로 가수로 활발히 활동하며 뮤지컬과 음악 활동을 이어가고 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■ 유진 (Eugene / 김유진)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뛰어난 외모로 그룹의 비주얼을 담당. 활동 당시 청순한 이미지로 많은 팬들의 사랑을 받았으며, 해체 이후 배우로 전향해 드라마와 영화에서 활발히 활동하고 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■ 슈 (Shoo / 오유수)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특유의 매력으로 팬들을 사로잡는 역할을 담당. 밝고 사랑스러운 이미지로 그룹의 분위기를 이끌었으며, 해체 이후에도 대중적 인지도를 유지하고 있다.</w:t>
      </w: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3. 데뷔 및 활동 역사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① 결성 및 데뷔 (1996~1997)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1996년 SM엔터테인먼트에서 결성, 1997년 데뷔 타이틀곡 《I'm Your Girl》로 공식 데뷔. 데뷔와 동시에 "요정 신드롬"을 일으키며 걸그룹 전성시대의 서막을 열었다.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② 전성기 — 정규 1·2집 (1997~1999)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1집 《S.E.S.》로 신드롬을 일으킨 데 이어, 2집 《S.E.S.2》에서 《Dreams Come True》, 《너를 사랑해》 등을 히트시키며 승승장구했다. 발표하는 노래마다 소녀들의 감성을 가득 담아 남녀노소 폭넓은 지지를 얻었다.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③ 음악적 성숙 — 정규 3·4집 (1999~2001)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3집 《Love》에서 《Love》, 《Twilight Zone》 등을 선보이며 음악적 완성도를 높였다. 4집 《A Letter from Greenland》에서는 더욱 성숙한 음악 세계를 펼쳐 평론가들로부터 "이미지만 아니라 음악까지 인정할 수 있는 최초의 아이돌"이라는 평가를 받았다.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④ 마지막 활동 및 해체 (2002~2003)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5집 《Choose My Life-U》를 마지막 정규앨범으로 활동한 뒤 2003년 공식 해체. 싱글 《Remixed》와 스페셜 앨범 《FRIEND》를 끝으로 그룹 활동을 마무리했다.</w:t>
      </w:r>
    </w:p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⑤ 20주년 재결성 (2016~2017)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해체 14년 만인 2016~2017년, 걸그룹 최초의 데뷔 20주년 기념 재결성을 이루어냈다. SM STATION을 통해 《Love Story》를 발매하고, 스페셜 앨범 《REMEMBER》를 내놓으며 단독 콘서트와 팬미팅을 진행해 팬들과 다시 만났다.</w:t>
      </w: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4. 해외 활동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■ 일본 활동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SM엔터테인먼트의 일본 시장 진출 선구자로서 일본에서도 활동했다. 일본 현지 음반 발매 및 공연을 통해 한류의 초석을 다지는 역할을 했으나, 언어 장벽과 현지 시장 특성으로 인해 한국에서만큼의 폭발적인 성공을 거두지는 못했다.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■ 대만 활동</w:t>
      </w:r>
    </w:p>
    <w:p>
      <w:pPr>
        <w:spacing w:after="80"/>
        <w:ind w:left="454"/>
      </w:pPr>
      <w:r>
        <w:rPr>
          <w:rFonts w:ascii="맑은 고딕" w:hAnsi="맑은 고딕" w:eastAsia="맑은 고딕"/>
          <w:b w:val="0"/>
          <w:sz w:val="21"/>
        </w:rPr>
        <w:t>1999년~2001년 총 5차례 대만을 방문하며 아시아 시장으로 활동 영역을 넓혔다. 걸그룹 최초로 해외 공식 팬클럽이 대만에서 탄생했을 만큼 현지에서도 상당한 인기를 얻었으며, ICRT 지진 자선공연 참석 등 사회적 활동도 병행했다.</w:t>
      </w: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5. 주요 음반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정규 1집 《S.E.S.》(1997) — 《I'm Your Girl》, 《Oh My Love》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정규 2집 《S.E.S.2》(1998) — 《Dreams Come True》, 《너를 사랑해》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정규 3집 《Love》(1999) — 《Love》, 《Twilight Zone》, 《샤랄라》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정규 4집 《A Letter from Greenland》(2001)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스페셜 4.5집 《Surprise》(2001) — 일본 활동 집대성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정규 5집 《Choose My Life-U》(2002) — 마지막 정규앨범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스페셜 앨범 《REMEMBER》(2017) — 20주년 재결성 기념</w:t>
      </w: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6. 평가 및 걸그룹 영향력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S.E.S.는 대한민국 가요계에서 걸그룹이라는 개념을 대중에게 처음으로 각인시킨 그룹이다. 이들의 성공 이후 수많은 3인조 걸그룹이 등장했으며, K-Pop 걸그룹의 원형(原型)으로 평가받는다.</w:t>
      </w:r>
    </w:p>
    <w:p/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음악 평론가 김봉현: "이미지만 아니라 음악까지 인정할 수 있는 최초의 아이돌"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음악 평론가 강명석: 《I'm Your Girl》은 1절부터 대중을 사로잡았으며, 《Love》·《Be Natural》은 걸그룹 음악의 새 지평을 열었다.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대중성과 음악성을 동시에 인정받은 1990년대 대표 걸그룹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"누나부대"라는 새로운 팬덤 문화를 창출 — 성별·세대를 넘는 팬층 형성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1"/>
        </w:rPr>
        <w:t>이후 등장하는 수많은 K-Pop 걸그룹의 롤모델로 지속적으로 언급됨</w:t>
      </w:r>
    </w:p>
    <w:p/>
    <w:p>
      <w:pPr>
        <w:spacing w:after="0"/>
        <w:pBdr>
          <w:bottom w:val="single" w:sz="6" w:space="1" w:color="AAAAAA"/>
        </w:pBdr>
      </w:pPr>
    </w:p>
    <w:p/>
    <w:p>
      <w:pPr>
        <w:pStyle w:val="Heading2"/>
        <w:spacing w:before="200" w:after="80"/>
      </w:pPr>
      <w:r>
        <w:rPr>
          <w:rFonts w:ascii="맑은 고딕" w:hAnsi="맑은 고딕" w:eastAsia="맑은 고딕"/>
          <w:b/>
          <w:color w:val="8B0057"/>
          <w:sz w:val="28"/>
        </w:rPr>
        <w:t>결론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S.E.S.는 1997년 데뷔 이후 약 6년간 한국 가요계를 이끈 전설적인 걸그룹이다. 청순한 이미지와 완성도 높은 음악으로 대중성과 예술성을 동시에 인정받았으며, "요정 신드롬"이라는 신조어를 탄생시킬 만큼 당대 최고의 인기를 누렸다. 2016~2017년 20주년 재결성을 통해 그 인기가 현재도 유효함을 증명했으며, K-Pop 걸그룹의 역사에서 빼놓을 수 없는 아이콘으로 영원히 기억될 것이다.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